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153"/>
          <w:sz w:val="48"/>
        </w:rPr>
        <w:t>VachaVox UI Visual Inventory</w:t>
      </w:r>
    </w:p>
    <w:p>
      <w:pPr>
        <w:jc w:val="center"/>
      </w:pPr>
      <w:r>
        <w:t>Current appearance review for VachaVox 0.3.1.1 | Captured 2026-04-27</w:t>
      </w:r>
    </w:p>
    <w:p/>
    <w:p>
      <w:r>
        <w:t>This report captures the current VachaVox macOS UI for future redesign planning. The Markdown artifact is the canonical source; this Word version packages the same context with readable screenshots, tables, and rendered flow diagrams.</w:t>
      </w:r>
    </w:p>
    <w:p>
      <w:pPr>
        <w:pStyle w:val="Heading1"/>
      </w:pPr>
      <w:r>
        <w:rPr>
          <w:color w:val="183153"/>
        </w:rPr>
        <w:t>Visual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17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visual-inven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17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Visual inventory table</w:t>
      </w:r>
    </w:p>
    <w:p>
      <w:pPr>
        <w:pStyle w:val="Heading1"/>
      </w:pPr>
      <w:r>
        <w:rPr>
          <w:color w:val="183153"/>
        </w:rPr>
        <w:t>Flow Overview</w:t>
      </w:r>
    </w:p>
    <w:p>
      <w:pPr>
        <w:pStyle w:val="Heading2"/>
      </w:pPr>
      <w:r>
        <w:rPr>
          <w:color w:val="183153"/>
        </w:rPr>
        <w:t>App Launch And Menu Bar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842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-app-launch-and-menu-bar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8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App Launch And Menu Bar Lifecycle</w:t>
      </w:r>
    </w:p>
    <w:p>
      <w:pPr>
        <w:pStyle w:val="Heading2"/>
      </w:pPr>
      <w:r>
        <w:rPr>
          <w:color w:val="183153"/>
        </w:rPr>
        <w:t>First-Run Permissions And Model Readiness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4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-first-run-permissions-and-model-readi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First-Run Permissions And Model Readiness</w:t>
      </w:r>
    </w:p>
    <w:p>
      <w:pPr>
        <w:pStyle w:val="Heading2"/>
      </w:pPr>
      <w:r>
        <w:rPr>
          <w:color w:val="183153"/>
        </w:rPr>
        <w:t>Dictation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4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-dict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Dictation Flow</w:t>
      </w:r>
    </w:p>
    <w:p>
      <w:pPr>
        <w:pStyle w:val="Heading2"/>
      </w:pPr>
      <w:r>
        <w:rPr>
          <w:color w:val="183153"/>
        </w:rPr>
        <w:t>Settings Navigation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05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-settings-navigation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Settings Navigation Flow</w:t>
      </w:r>
    </w:p>
    <w:p>
      <w:pPr>
        <w:pStyle w:val="Heading2"/>
      </w:pPr>
      <w:r>
        <w:rPr>
          <w:color w:val="183153"/>
        </w:rPr>
        <w:t>Model Management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47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-model-management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Model Management Flow</w:t>
      </w:r>
    </w:p>
    <w:p>
      <w:pPr>
        <w:pStyle w:val="Heading2"/>
      </w:pPr>
      <w:r>
        <w:rPr>
          <w:color w:val="183153"/>
        </w:rPr>
        <w:t>Output Delivery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247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-output-delivery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2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Output Delivery Flow</w:t>
      </w:r>
    </w:p>
    <w:p>
      <w:pPr>
        <w:pStyle w:val="Heading1"/>
      </w:pPr>
      <w:r>
        <w:rPr>
          <w:color w:val="183153"/>
        </w:rPr>
        <w:t>Per-Screen Inventory</w:t>
      </w:r>
    </w:p>
    <w:p>
      <w:pPr>
        <w:pStyle w:val="Heading2"/>
      </w:pPr>
      <w:r>
        <w:rPr>
          <w:color w:val="183153"/>
        </w:rPr>
        <w:t>Resource reference</w:t>
      </w:r>
    </w:p>
    <w:p>
      <w:r>
        <w:t>Surface: App icon resource</w:t>
      </w:r>
    </w:p>
    <w:p>
      <w:r>
        <w:t>Entry path: Converted from Sources/ChapadChapad/Resources/VachaVox.icns.</w:t>
      </w:r>
    </w:p>
    <w:p>
      <w:r>
        <w:t>Related code: Sources/ChapadChapad/Resources/VachaVox.icns, build/VachaVox.app/Contents/Info.plist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pp-icon-resour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00_app-icon-resource.png</w:t>
      </w:r>
    </w:p>
    <w:p>
      <w:r>
        <w:t>Static app icon resource converted to PNG with sips.</w:t>
      </w:r>
    </w:p>
    <w:p>
      <w:pPr>
        <w:pStyle w:val="Heading2"/>
      </w:pPr>
      <w:r>
        <w:rPr>
          <w:color w:val="183153"/>
        </w:rPr>
        <w:t>Idle status item</w:t>
      </w:r>
    </w:p>
    <w:p>
      <w:r>
        <w:t>Surface: Menu bar</w:t>
      </w:r>
    </w:p>
    <w:p>
      <w:r>
        <w:t>Entry path: Captured from the macOS menu bar while VachaVox was running.</w:t>
      </w:r>
    </w:p>
    <w:p>
      <w:r>
        <w:t>Related code: Sources/ChapadChapad/MenuBar/StatusItemController.swift, Sources/ChapadChapad/Resources/MenuBarIcon.png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3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-bar-icon-id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01_menu-bar-icon-idle.png</w:t>
      </w:r>
    </w:p>
    <w:p>
      <w:r>
        <w:t>Menu bar crop includes adjacent menu extras because status-item direct click/crop access was limited.</w:t>
      </w:r>
    </w:p>
    <w:p>
      <w:pPr>
        <w:pStyle w:val="Heading2"/>
      </w:pPr>
      <w:r>
        <w:rPr>
          <w:color w:val="183153"/>
        </w:rPr>
        <w:t>Home tab, model ready</w:t>
      </w:r>
    </w:p>
    <w:p>
      <w:r>
        <w:t>Surface: Settings</w:t>
      </w:r>
    </w:p>
    <w:p>
      <w:r>
        <w:t>Entry path: Open VachaVox Settings, select Home.</w:t>
      </w:r>
    </w:p>
    <w:p>
      <w:r>
        <w:t>Related code: Sources/ChapadChapad/UI/SettingsView.swift, Sources/ChapadChapad/App/DictationCoordinator.swift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662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ttings-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6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10_settings-home.png</w:t>
      </w:r>
    </w:p>
    <w:p>
      <w:r>
        <w:t>Shows model readiness, primary dictation action, load/refresh controls, and summary rows.</w:t>
      </w:r>
    </w:p>
    <w:p>
      <w:pPr>
        <w:pStyle w:val="Heading2"/>
      </w:pPr>
      <w:r>
        <w:rPr>
          <w:color w:val="183153"/>
        </w:rPr>
        <w:t>Models tab</w:t>
      </w:r>
    </w:p>
    <w:p>
      <w:r>
        <w:t>Surface: Settings</w:t>
      </w:r>
    </w:p>
    <w:p>
      <w:r>
        <w:t>Entry path: Open VachaVox Settings, select Models.</w:t>
      </w:r>
    </w:p>
    <w:p>
      <w:r>
        <w:t>Related code: Sources/ChapadChapad/UI/SettingsView.swift, Sources/ChapadChapad/Models/ModelCatalog.swift, Sources/ChapadChapad/Models/ModelDownloadService.swift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ttings-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11_settings-models.png</w:t>
      </w:r>
    </w:p>
    <w:p>
      <w:r>
        <w:t>Shows selected model summary, two installed models, and available downloads.</w:t>
      </w:r>
    </w:p>
    <w:p>
      <w:pPr>
        <w:pStyle w:val="Heading2"/>
      </w:pPr>
      <w:r>
        <w:rPr>
          <w:color w:val="183153"/>
        </w:rPr>
        <w:t>Dictation tab</w:t>
      </w:r>
    </w:p>
    <w:p>
      <w:r>
        <w:t>Surface: Settings</w:t>
      </w:r>
    </w:p>
    <w:p>
      <w:r>
        <w:t>Entry path: Open VachaVox Settings, select Dictation.</w:t>
      </w:r>
    </w:p>
    <w:p>
      <w:r>
        <w:t>Related code: Sources/ChapadChapad/UI/SettingsView.swift, Sources/ChapadChapad/Settings/AppSettings.swift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ttings-dict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12_settings-dictation.png</w:t>
      </w:r>
    </w:p>
    <w:p>
      <w:r>
        <w:t>Shows output segmented control, punctuation toggle, silence slider, and performance picker.</w:t>
      </w:r>
    </w:p>
    <w:p>
      <w:pPr>
        <w:pStyle w:val="Heading2"/>
      </w:pPr>
      <w:r>
        <w:rPr>
          <w:color w:val="183153"/>
        </w:rPr>
        <w:t>Hotkeys tab</w:t>
      </w:r>
    </w:p>
    <w:p>
      <w:r>
        <w:t>Surface: Settings</w:t>
      </w:r>
    </w:p>
    <w:p>
      <w:r>
        <w:t>Entry path: Open VachaVox Settings, select Hotkeys.</w:t>
      </w:r>
    </w:p>
    <w:p>
      <w:r>
        <w:t>Related code: Sources/ChapadChapad/UI/SettingsView.swift, Sources/ChapadChapad/MenuBar/HotKeyService.swift, Sources/ChapadChapad/Settings/AppSettings.swift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ttings-hotkey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13_settings-hotkeys.png</w:t>
      </w:r>
    </w:p>
    <w:p>
      <w:r>
        <w:t>Shows push-to-talk mode and Command-Shift-D preset.</w:t>
      </w:r>
    </w:p>
    <w:p>
      <w:pPr>
        <w:pStyle w:val="Heading2"/>
      </w:pPr>
      <w:r>
        <w:rPr>
          <w:color w:val="183153"/>
        </w:rPr>
        <w:t>Permissions tab</w:t>
      </w:r>
    </w:p>
    <w:p>
      <w:r>
        <w:t>Surface: Settings</w:t>
      </w:r>
    </w:p>
    <w:p>
      <w:r>
        <w:t>Entry path: Open VachaVox Settings, select Permissions.</w:t>
      </w:r>
    </w:p>
    <w:p>
      <w:r>
        <w:t>Related code: Sources/ChapadChapad/UI/SettingsView.swift, Sources/ChapadChapad/Permissions/PermissionsService.swift, Sources/ChapadChapad/Utilities/SystemSettingsOpener.swift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ttings-permiss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14_settings-permissions.png</w:t>
      </w:r>
    </w:p>
    <w:p>
      <w:r>
        <w:t>Shows microphone granted, accessibility trusted, privacy settings buttons, and start-at-login toggle.</w:t>
      </w:r>
    </w:p>
    <w:p>
      <w:pPr>
        <w:pStyle w:val="Heading2"/>
      </w:pPr>
      <w:r>
        <w:rPr>
          <w:color w:val="183153"/>
        </w:rPr>
        <w:t>Privacy/About tab</w:t>
      </w:r>
    </w:p>
    <w:p>
      <w:r>
        <w:t>Surface: Settings</w:t>
      </w:r>
    </w:p>
    <w:p>
      <w:r>
        <w:t>Entry path: Open VachaVox Settings, select Privacy/About.</w:t>
      </w:r>
    </w:p>
    <w:p>
      <w:r>
        <w:t>Related code: Sources/ChapadChapad/UI/SettingsView.swift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ettings-privacy-ab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15_settings-privacy-about.png</w:t>
      </w:r>
    </w:p>
    <w:p>
      <w:r>
        <w:t>Shows local privacy promise and dependency/about notes.</w:t>
      </w:r>
    </w:p>
    <w:p>
      <w:pPr>
        <w:pStyle w:val="Heading2"/>
      </w:pPr>
      <w:r>
        <w:rPr>
          <w:color w:val="183153"/>
        </w:rPr>
        <w:t>Model delete confirmation</w:t>
      </w:r>
    </w:p>
    <w:p>
      <w:r>
        <w:t>Surface: Settings</w:t>
      </w:r>
    </w:p>
    <w:p>
      <w:r>
        <w:t>Entry path: Models tab, click Delete for Whisper Small, then cancel.</w:t>
      </w:r>
    </w:p>
    <w:p>
      <w:r>
        <w:t>Related code: Sources/ChapadChapad/UI/SettingsView.swift, Sources/ChapadChapad/App/DictationCoordinator.swift, Sources/ChapadChapad/Models/ModelCatalog.swift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ettings-model-delete-confirm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16_settings-model-delete-confirmation.png</w:t>
      </w:r>
    </w:p>
    <w:p>
      <w:r>
        <w:t>Confirmation only; no model folders were deleted.</w:t>
      </w:r>
    </w:p>
    <w:p>
      <w:pPr>
        <w:pStyle w:val="Heading2"/>
      </w:pPr>
      <w:r>
        <w:rPr>
          <w:color w:val="183153"/>
        </w:rPr>
        <w:t>Custom shortcut recorder</w:t>
      </w:r>
    </w:p>
    <w:p>
      <w:r>
        <w:t>Surface: Settings</w:t>
      </w:r>
    </w:p>
    <w:p>
      <w:r>
        <w:t>Entry path: Hotkeys tab, change Preset to Custom shortcut; setting restored afterward.</w:t>
      </w:r>
    </w:p>
    <w:p>
      <w:r>
        <w:t>Related code: Sources/ChapadChapad/UI/SettingsView.swift, Sources/ChapadChapad/MenuBar/HotKeyService.swift, Sources/ChapadChapad/Settings/AppSettings.swift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301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settings-hotkeys-custom-recor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3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17_settings-hotkeys-custom-recorder.png</w:t>
      </w:r>
    </w:p>
    <w:p>
      <w:r>
        <w:t>Shows KeyboardShortcuts recorder field. The preset was restored to Command-Shift-D after capture.</w:t>
      </w:r>
    </w:p>
    <w:p>
      <w:pPr>
        <w:pStyle w:val="Heading1"/>
      </w:pPr>
      <w:r>
        <w:rPr>
          <w:color w:val="183153"/>
        </w:rPr>
        <w:t>Skipped Captures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780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skipped-captur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78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Skipped capture table</w:t>
      </w:r>
    </w:p>
    <w:p>
      <w:pPr>
        <w:pStyle w:val="Heading1"/>
      </w:pPr>
      <w:r>
        <w:rPr>
          <w:color w:val="183153"/>
        </w:rPr>
        <w:t>Code Mapping 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166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-code-mapp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Code mapping table</w:t>
      </w:r>
    </w:p>
    <w:p>
      <w:pPr>
        <w:pStyle w:val="Heading1"/>
      </w:pPr>
      <w:r>
        <w:rPr>
          <w:color w:val="183153"/>
        </w:rPr>
        <w:t>UI Rework Checklist</w:t>
      </w:r>
    </w:p>
    <w:p>
      <w:pPr>
        <w:pStyle w:val="ListBullet"/>
      </w:pPr>
      <w:r>
        <w:t>Clarify Settings Home as dashboard, setup checklist, or status summary.</w:t>
      </w:r>
    </w:p>
    <w:p>
      <w:pPr>
        <w:pStyle w:val="ListBullet"/>
      </w:pPr>
      <w:r>
        <w:t>Normalize status badges and language across Settings and popover.</w:t>
      </w:r>
    </w:p>
    <w:p>
      <w:pPr>
        <w:pStyle w:val="ListBullet"/>
      </w:pPr>
      <w:r>
        <w:t>Reduce model card density while preserving advanced actions.</w:t>
      </w:r>
    </w:p>
    <w:p>
      <w:pPr>
        <w:pStyle w:val="ListBullet"/>
      </w:pPr>
      <w:r>
        <w:t>Design explicit empty, error, loading, paused, permission-denied, and missing-model states.</w:t>
      </w:r>
    </w:p>
    <w:p>
      <w:pPr>
        <w:pStyle w:val="ListBullet"/>
      </w:pPr>
      <w:r>
        <w:t>Audit keyboard navigation, VoiceOver labels, and shortcut recorder behavior.</w:t>
      </w:r>
    </w:p>
    <w:p>
      <w:pPr>
        <w:pStyle w:val="ListBullet"/>
      </w:pPr>
      <w:r>
        <w:t>Define shared tokens for spacing, typography, radius, iconography, and status colors.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